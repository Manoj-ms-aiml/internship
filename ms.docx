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9D297" w14:textId="0FA6FFD0" w:rsidR="00C80FBF" w:rsidRDefault="00C80FBF" w:rsidP="00C80FBF">
      <w:pPr>
        <w:pStyle w:val="NormalWeb"/>
      </w:pPr>
      <w:r>
        <w:t xml:space="preserve">Git is a version control system used </w:t>
      </w:r>
      <w:r>
        <w:t>to manage and track the changes in the developed code.</w:t>
      </w:r>
    </w:p>
    <w:p w14:paraId="21E0C9A4" w14:textId="1CA7A961" w:rsidR="00C80FBF" w:rsidRDefault="00C80FBF" w:rsidP="00C80FBF">
      <w:pPr>
        <w:pStyle w:val="NormalWeb"/>
      </w:pPr>
      <w:r>
        <w:t>GitHub</w:t>
      </w:r>
      <w:r>
        <w:t>(remote repository of repositories)</w:t>
      </w:r>
      <w:r>
        <w:t xml:space="preserve"> is a platform that stores git repositories</w:t>
      </w:r>
      <w:r>
        <w:t xml:space="preserve">. </w:t>
      </w:r>
      <w:r>
        <w:t>It allows developers to share code and work</w:t>
      </w:r>
    </w:p>
    <w:p w14:paraId="521C08DE" w14:textId="77777777" w:rsidR="00C31B03" w:rsidRDefault="00C31B03" w:rsidP="00C80FBF">
      <w:pPr>
        <w:pStyle w:val="NormalWeb"/>
      </w:pPr>
      <w:r>
        <w:t>As a software project contains many different domains that has to be worked on, and as the changes are frequently made, git helps to control and track the changes. Without git the files might look like this which is confusing</w:t>
      </w:r>
      <w:r>
        <w:br/>
        <w:t>final.py, final_last.py, tested_final.py.</w:t>
      </w:r>
    </w:p>
    <w:p w14:paraId="4D66CFFB" w14:textId="4C2BA51C" w:rsidR="00276A73" w:rsidRDefault="00C31B03" w:rsidP="00C80FBF">
      <w:r>
        <w:t>Github has some features such as storing of source code online, branches to work on different features, clone/ pull request to fetch the code or someone else’s work as a copy to our own repositories for references or updates, pushing the local code to the remote repo(github) using git. Etc..</w:t>
      </w:r>
    </w:p>
    <w:p w14:paraId="08B06438" w14:textId="21ABA821" w:rsidR="00C31B03" w:rsidRDefault="00C31B03" w:rsidP="00C80FBF">
      <w:r>
        <w:t>Some of the git commands are</w:t>
      </w:r>
    </w:p>
    <w:p w14:paraId="121C5CAC" w14:textId="71B2A0B9" w:rsidR="00C31B03" w:rsidRDefault="00C31B03" w:rsidP="00C80FBF">
      <w:r>
        <w:t>Git init- to initialize a new repository</w:t>
      </w:r>
    </w:p>
    <w:p w14:paraId="0944A854" w14:textId="11C4FEF2" w:rsidR="00C31B03" w:rsidRDefault="00C31B03" w:rsidP="00C80FBF">
      <w:r>
        <w:t>Git clone- to fetch a local copy of a repository in github, to our local machine</w:t>
      </w:r>
    </w:p>
    <w:p w14:paraId="243FC855" w14:textId="3A38F1F4" w:rsidR="00C31B03" w:rsidRDefault="00C31B03" w:rsidP="00C80FBF">
      <w:r>
        <w:t>Git commit- to save/ commit the changes made</w:t>
      </w:r>
    </w:p>
    <w:p w14:paraId="61685BBE" w14:textId="1179DB97" w:rsidR="00C31B03" w:rsidRDefault="00C31B03" w:rsidP="00C80FBF">
      <w:r>
        <w:t xml:space="preserve">Git branch &lt;branchname&gt; - to create a new branch </w:t>
      </w:r>
    </w:p>
    <w:p w14:paraId="01DB13AC" w14:textId="3AA19AE8" w:rsidR="0027471B" w:rsidRDefault="0027471B" w:rsidP="00C80FBF">
      <w:r>
        <w:t xml:space="preserve">(Branches allows its users to work to on new fixes or features without affecting the main/ source code. </w:t>
      </w:r>
    </w:p>
    <w:p w14:paraId="4A0136EC" w14:textId="272C4E2F" w:rsidR="0027471B" w:rsidRDefault="0027471B" w:rsidP="00C80FBF">
      <w:r>
        <w:t>Git add- used to add the changes to the staging area( an intermediate position between the working code and the commit)</w:t>
      </w:r>
    </w:p>
    <w:p w14:paraId="0DBAFF07" w14:textId="769ED848" w:rsidR="0027471B" w:rsidRDefault="0027471B" w:rsidP="00C80FBF">
      <w:r>
        <w:t>Allows us to select which changes should be saved.</w:t>
      </w:r>
    </w:p>
    <w:p w14:paraId="0B7A4EB5" w14:textId="074E7015" w:rsidR="0027471B" w:rsidRPr="00C80FBF" w:rsidRDefault="0027471B" w:rsidP="00C80FBF">
      <w:r>
        <w:t>Git push- to push/ send the local commits to the remote repositories in github(used once committed)</w:t>
      </w:r>
    </w:p>
    <w:sectPr w:rsidR="0027471B" w:rsidRPr="00C80F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346777">
    <w:abstractNumId w:val="8"/>
  </w:num>
  <w:num w:numId="2" w16cid:durableId="1195583295">
    <w:abstractNumId w:val="6"/>
  </w:num>
  <w:num w:numId="3" w16cid:durableId="1142776100">
    <w:abstractNumId w:val="5"/>
  </w:num>
  <w:num w:numId="4" w16cid:durableId="2061436937">
    <w:abstractNumId w:val="4"/>
  </w:num>
  <w:num w:numId="5" w16cid:durableId="2052458502">
    <w:abstractNumId w:val="7"/>
  </w:num>
  <w:num w:numId="6" w16cid:durableId="960107333">
    <w:abstractNumId w:val="3"/>
  </w:num>
  <w:num w:numId="7" w16cid:durableId="475150311">
    <w:abstractNumId w:val="2"/>
  </w:num>
  <w:num w:numId="8" w16cid:durableId="730154853">
    <w:abstractNumId w:val="1"/>
  </w:num>
  <w:num w:numId="9" w16cid:durableId="170054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71B"/>
    <w:rsid w:val="00276A73"/>
    <w:rsid w:val="0029639D"/>
    <w:rsid w:val="00326F90"/>
    <w:rsid w:val="00512077"/>
    <w:rsid w:val="00AA1D8D"/>
    <w:rsid w:val="00B47730"/>
    <w:rsid w:val="00B8336B"/>
    <w:rsid w:val="00C31B03"/>
    <w:rsid w:val="00C80F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57626"/>
  <w14:defaultImageDpi w14:val="300"/>
  <w15:docId w15:val="{0012F848-9051-4E0D-8E60-2EDCB61E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0FB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613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ms</cp:lastModifiedBy>
  <cp:revision>2</cp:revision>
  <dcterms:created xsi:type="dcterms:W3CDTF">2013-12-23T23:15:00Z</dcterms:created>
  <dcterms:modified xsi:type="dcterms:W3CDTF">2026-01-09T05:18:00Z</dcterms:modified>
  <cp:category/>
</cp:coreProperties>
</file>